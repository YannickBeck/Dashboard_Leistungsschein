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Leistungsschein</w:t>
      </w:r>
    </w:p>
    <w:p>
      <w:pPr>
        <w:jc w:val="center"/>
      </w:pPr>
      <w:r>
        <w:rPr>
          <w:rFonts w:ascii="Calibri" w:hAnsi="Calibri"/>
          <w:sz w:val="22"/>
        </w:rPr>
        <w:t>Projekt: &lt;&lt;Projektname&gt;&gt; | Kunde: &lt;&lt;Kundenname&gt;&gt; | Version: 1.0 | Datum: 2026-02-07</w:t>
      </w:r>
    </w:p>
    <w:p>
      <w:pPr>
        <w:pBdr>
          <w:bottom w:val="single" w:sz="6" w:space="1" w:color="BFBFBF"/>
        </w:pBdr>
      </w:pPr>
    </w:p>
    <w:p>
      <w:pPr>
        <w:pStyle w:val="Heading1"/>
      </w:pPr>
      <w:r>
        <w:rPr>
          <w:rFonts w:ascii="Calibri" w:hAnsi="Calibri"/>
          <w:b w:val="0"/>
          <w:sz w:val="34"/>
        </w:rPr>
        <w:t>Dokumentmetadaten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Kunde</w:t>
            </w:r>
          </w:p>
        </w:tc>
        <w:tc>
          <w:tcPr>
            <w:tcW w:type="dxa" w:w="4320"/>
          </w:tcPr>
          <w:p>
            <w:r>
              <w:t>&lt;&lt;Kundenname&gt;&gt;</w:t>
            </w:r>
          </w:p>
        </w:tc>
      </w:tr>
      <w:tr>
        <w:tc>
          <w:tcPr>
            <w:tcW w:type="dxa" w:w="4320"/>
          </w:tcPr>
          <w:p>
            <w:r>
              <w:t>Ansprechpartner Kunde</w:t>
            </w:r>
          </w:p>
        </w:tc>
        <w:tc>
          <w:tcPr>
            <w:tcW w:type="dxa" w:w="4320"/>
          </w:tcPr>
          <w:p>
            <w:r>
              <w:t>&lt;&lt;Name, Rolle, E-Mail&gt;&gt;</w:t>
            </w:r>
          </w:p>
        </w:tc>
      </w:tr>
      <w:tr>
        <w:tc>
          <w:tcPr>
            <w:tcW w:type="dxa" w:w="4320"/>
          </w:tcPr>
          <w:p>
            <w:r>
              <w:t>IT-Dienstleister</w:t>
            </w:r>
          </w:p>
        </w:tc>
        <w:tc>
          <w:tcPr>
            <w:tcW w:type="dxa" w:w="4320"/>
          </w:tcPr>
          <w:p>
            <w:r>
              <w:t>&lt;&lt;Firmenname&gt;&gt;</w:t>
            </w:r>
          </w:p>
        </w:tc>
      </w:tr>
      <w:tr>
        <w:tc>
          <w:tcPr>
            <w:tcW w:type="dxa" w:w="4320"/>
          </w:tcPr>
          <w:p>
            <w:r>
              <w:t>Ansprechpartner Dienstleister</w:t>
            </w:r>
          </w:p>
        </w:tc>
        <w:tc>
          <w:tcPr>
            <w:tcW w:type="dxa" w:w="4320"/>
          </w:tcPr>
          <w:p>
            <w:r>
              <w:t>&lt;&lt;Name, Rolle, E-Mail&gt;&gt;</w:t>
            </w:r>
          </w:p>
        </w:tc>
      </w:tr>
      <w:tr>
        <w:tc>
          <w:tcPr>
            <w:tcW w:type="dxa" w:w="4320"/>
          </w:tcPr>
          <w:p>
            <w:r>
              <w:t>Projektname</w:t>
            </w:r>
          </w:p>
        </w:tc>
        <w:tc>
          <w:tcPr>
            <w:tcW w:type="dxa" w:w="4320"/>
          </w:tcPr>
          <w:p>
            <w:r>
              <w:t>&lt;&lt;Projektname&gt;&gt;</w:t>
            </w:r>
          </w:p>
        </w:tc>
      </w:tr>
      <w:tr>
        <w:tc>
          <w:tcPr>
            <w:tcW w:type="dxa" w:w="4320"/>
          </w:tcPr>
          <w:p>
            <w:r>
              <w:t>Version / Datum</w:t>
            </w:r>
          </w:p>
        </w:tc>
        <w:tc>
          <w:tcPr>
            <w:tcW w:type="dxa" w:w="4320"/>
          </w:tcPr>
          <w:p>
            <w:r>
              <w:t>1.0 / 2026-02-07</w:t>
            </w:r>
          </w:p>
        </w:tc>
      </w:tr>
      <w:tr>
        <w:tc>
          <w:tcPr>
            <w:tcW w:type="dxa" w:w="4320"/>
          </w:tcPr>
          <w:p>
            <w:r>
              <w:t>Gueltigkeitszeitraum</w:t>
            </w:r>
          </w:p>
        </w:tc>
        <w:tc>
          <w:tcPr>
            <w:tcW w:type="dxa" w:w="4320"/>
          </w:tcPr>
          <w:p>
            <w:r>
              <w:t>bis auf Widerruf</w:t>
            </w:r>
          </w:p>
        </w:tc>
      </w:tr>
      <w:tr>
        <w:tc>
          <w:tcPr>
            <w:tcW w:type="dxa" w:w="4320"/>
          </w:tcPr>
          <w:p>
            <w:r>
              <w:t>Leistungsort</w:t>
            </w:r>
          </w:p>
        </w:tc>
        <w:tc>
          <w:tcPr>
            <w:tcW w:type="dxa" w:w="4320"/>
          </w:tcPr>
          <w:p>
            <w:r>
              <w:t>Hybrid, &lt;&lt;Adresse&gt;&gt;</w:t>
            </w:r>
          </w:p>
        </w:tc>
      </w:tr>
      <w:tr>
        <w:tc>
          <w:tcPr>
            <w:tcW w:type="dxa" w:w="4320"/>
          </w:tcPr>
          <w:p>
            <w:r>
              <w:t>Abrechnungsmodell</w:t>
            </w:r>
          </w:p>
        </w:tc>
        <w:tc>
          <w:tcPr>
            <w:tcW w:type="dxa" w:w="4320"/>
          </w:tcPr>
          <w:p>
            <w:r>
              <w:t>T&amp;M</w:t>
            </w:r>
          </w:p>
        </w:tc>
      </w:tr>
    </w:tbl>
    <w:p>
      <w:pPr>
        <w:pStyle w:val="Heading1"/>
      </w:pPr>
      <w:r>
        <w:rPr>
          <w:rFonts w:ascii="Calibri" w:hAnsi="Calibri"/>
          <w:b w:val="0"/>
          <w:sz w:val="34"/>
        </w:rPr>
        <w:t>Einleitung</w:t>
      </w:r>
    </w:p>
    <w:p>
      <w:r>
        <w:rPr>
          <w:rFonts w:ascii="Calibri" w:hAnsi="Calibri"/>
          <w:b w:val="0"/>
          <w:sz w:val="22"/>
        </w:rPr>
        <w:t>Dieser Leistungsschein beschreibt Ziel, Inhalt und Rahmenbedingungen der beauftragten IT-Leistungen im Projektkontext und dient als verbindliche Grundlage fuer die operative Umsetzung.</w:t>
      </w:r>
    </w:p>
    <w:p>
      <w:r>
        <w:rPr>
          <w:rFonts w:ascii="Calibri" w:hAnsi="Calibri"/>
          <w:b w:val="0"/>
          <w:sz w:val="22"/>
        </w:rPr>
        <w:t>Er grenzt den vereinbarten Leistungsumfang gegen nicht enthaltene Leistungen ab und wird zur Steuerung von Durchfuehrung, Nachverfolgung und Abnahme der Leistung verwendet.</w:t>
      </w:r>
    </w:p>
    <w:p>
      <w:pPr>
        <w:pStyle w:val="Heading1"/>
      </w:pPr>
      <w:r>
        <w:rPr>
          <w:rFonts w:ascii="Calibri" w:hAnsi="Calibri"/>
          <w:b w:val="0"/>
          <w:sz w:val="34"/>
        </w:rPr>
        <w:t>Leistungsumfang / Leistungen</w:t>
      </w:r>
    </w:p>
    <w:p>
      <w:r>
        <w:rPr>
          <w:rFonts w:ascii="Calibri" w:hAnsi="Calibri"/>
          <w:b w:val="0"/>
          <w:sz w:val="22"/>
        </w:rPr>
        <w:t>Die nachfolgenden Leistungen sind Bestandteil dieses Leistungsscheins: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Ist-Analyse, Kickoff und Anforderungsaufnahme der aktuellen Umgebung.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Konzeption einer Zielarchitektur beziehungsweise eines Zielbilds fuer &lt;&lt;Plattform/Workload&gt;&gt;.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Einrichtung und Mandantenkonfiguration (z. B. M365, Azure, Netzwerk) gemaess abgestimmtem Scope.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Umsetzung einer Security-Baseline inklusive Hardening und Richtlinien.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Implementierung, Migration und Rollout fuer &lt;&lt;Systeme/Benutzergruppen&gt;&gt;.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Technische Dokumentation (Betriebshandbuch, Architektur, Uebergabeunterlagen).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Wissenstransfer und Uebergabe-Workshop mit den Betriebsverantwortlichen.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Durchfuehrung von Tests und Unterstuetzung bei der Abnahme.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Betriebsunterstuetzung (Hypercare) fuer &lt;&lt;X Tage&gt;&gt; nach Go-Live.</w:t>
      </w:r>
    </w:p>
    <w:p>
      <w:pPr>
        <w:pStyle w:val="Heading2"/>
      </w:pPr>
      <w:r>
        <w:rPr>
          <w:rFonts w:ascii="Calibri" w:hAnsi="Calibri"/>
          <w:b w:val="0"/>
          <w:sz w:val="26"/>
        </w:rPr>
        <w:t>Liefergegenstaende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Aktualisierte technische Dokumentation.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Konfigurations- und Umsetzungsnachweise.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Uebergabeprotokoll inkl. offener Punkte.</w:t>
      </w:r>
    </w:p>
    <w:p>
      <w:pPr>
        <w:pStyle w:val="Heading1"/>
      </w:pPr>
      <w:r>
        <w:rPr>
          <w:rFonts w:ascii="Calibri" w:hAnsi="Calibri"/>
          <w:b w:val="0"/>
          <w:sz w:val="34"/>
        </w:rPr>
        <w:t>Nicht im Leistungsumfang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Enduser-Support ausserhalb des definierten Scopes.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Lizenzkosten und laufende Subskriptionsgebuehren von Herstellern.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Beschaffung und Austausch von Hardware.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Leistungen von Drittanbietern ohne separate Beauftragung.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Schulungen ausserhalb des vereinbarten Wissenstransfers.</w:t>
      </w:r>
    </w:p>
    <w:p>
      <w:pPr>
        <w:pStyle w:val="Heading1"/>
      </w:pPr>
      <w:r>
        <w:rPr>
          <w:rFonts w:ascii="Calibri" w:hAnsi="Calibri"/>
          <w:b w:val="0"/>
          <w:sz w:val="34"/>
        </w:rPr>
        <w:t>Annahmen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Der Kunde stellt benoetigte Zugaenge, Rechte und Systeme rechtzeitig bereit.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Benannte Ansprechpartner stehen fuer Termine, Reviews und Entscheidungen verfuegbar zur Verfuegung.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Die bestehende Umgebung entspricht dem dokumentierten Ist-Stand.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Entscheidungen und Abnahmen erfolgen innerhalb von &lt;&lt;X Werktagen&gt;&gt; nach Vorlage.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Abhaengigkeiten werden aktiv adressiert: Tenant-Zugaenge, VPN, Admin-Rechte.</w:t>
      </w:r>
    </w:p>
    <w:p>
      <w:pPr>
        <w:pStyle w:val="Heading1"/>
      </w:pPr>
      <w:r>
        <w:rPr>
          <w:rFonts w:ascii="Calibri" w:hAnsi="Calibri"/>
          <w:b w:val="0"/>
          <w:sz w:val="34"/>
        </w:rPr>
        <w:t>Einschraenkungen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Aenderungen am Scope erfolgen ausschliesslich ueber einen Change-Request-Prozess.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Leistungserbringung kann von Drittanbieter-Verfuegbarkeiten und Provider-SLAs abhaengen.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Zeitplaene sind von Freigaben, Zugaengen und Mitwirkungen des Kunden abhaengig.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Fuer Legacy-Systeme ausserhalb Herstellersupport besteht keine Gewaehr fuer Fehlerbehebung.</w:t>
      </w:r>
    </w:p>
    <w:p>
      <w:pPr>
        <w:pStyle w:val="Heading1"/>
      </w:pPr>
      <w:r>
        <w:rPr>
          <w:rFonts w:ascii="Calibri" w:hAnsi="Calibri"/>
          <w:b w:val="0"/>
          <w:sz w:val="34"/>
        </w:rPr>
        <w:t>Mitwirkungspflichten Kunde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Bereitstellung erforderlicher Daten, Informationen und Systemzugaenge.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Teilnahme an Abstimmungen, Workshops und Review-Terminen.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Fristgerechte Durchfuehrung von Tests und Rueckmeldung zu Ergebnissen.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Benennung eines entscheidungsbefugten Hauptansprechpartners.</w:t>
      </w:r>
    </w:p>
    <w:p>
      <w:pPr>
        <w:pStyle w:val="Heading1"/>
      </w:pPr>
      <w:r>
        <w:rPr>
          <w:rFonts w:ascii="Calibri" w:hAnsi="Calibri"/>
          <w:b w:val="0"/>
          <w:sz w:val="34"/>
        </w:rPr>
        <w:t>Termine &amp; Meilensteine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Meilenstein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Zieltermin</w:t>
            </w:r>
          </w:p>
        </w:tc>
      </w:tr>
      <w:tr>
        <w:tc>
          <w:tcPr>
            <w:tcW w:type="dxa" w:w="2880"/>
          </w:tcPr>
          <w:p>
            <w:r>
              <w:t>Kickoff</w:t>
            </w:r>
          </w:p>
        </w:tc>
        <w:tc>
          <w:tcPr>
            <w:tcW w:type="dxa" w:w="2880"/>
          </w:tcPr>
          <w:p>
            <w:r>
              <w:t>Projektstart und Scope-Abstimmung</w:t>
            </w:r>
          </w:p>
        </w:tc>
        <w:tc>
          <w:tcPr>
            <w:tcW w:type="dxa" w:w="2880"/>
          </w:tcPr>
          <w:p>
            <w:r>
              <w:t>&lt;&lt;YYYY-MM-DD&gt;&gt;</w:t>
            </w:r>
          </w:p>
        </w:tc>
      </w:tr>
      <w:tr>
        <w:tc>
          <w:tcPr>
            <w:tcW w:type="dxa" w:w="2880"/>
          </w:tcPr>
          <w:p>
            <w:r>
              <w:t>Technische Umsetzung</w:t>
            </w:r>
          </w:p>
        </w:tc>
        <w:tc>
          <w:tcPr>
            <w:tcW w:type="dxa" w:w="2880"/>
          </w:tcPr>
          <w:p>
            <w:r>
              <w:t>Konfiguration und Implementierung im vereinbarten Umfang</w:t>
            </w:r>
          </w:p>
        </w:tc>
        <w:tc>
          <w:tcPr>
            <w:tcW w:type="dxa" w:w="2880"/>
          </w:tcPr>
          <w:p>
            <w:r>
              <w:t>&lt;&lt;YYYY-MM-DD&gt;&gt;</w:t>
            </w:r>
          </w:p>
        </w:tc>
      </w:tr>
      <w:tr>
        <w:tc>
          <w:tcPr>
            <w:tcW w:type="dxa" w:w="2880"/>
          </w:tcPr>
          <w:p>
            <w:r>
              <w:t>Abnahme</w:t>
            </w:r>
          </w:p>
        </w:tc>
        <w:tc>
          <w:tcPr>
            <w:tcW w:type="dxa" w:w="2880"/>
          </w:tcPr>
          <w:p>
            <w:r>
              <w:t>Abschlusstest, Uebergabe und Abnahmeprotokoll</w:t>
            </w:r>
          </w:p>
        </w:tc>
        <w:tc>
          <w:tcPr>
            <w:tcW w:type="dxa" w:w="2880"/>
          </w:tcPr>
          <w:p>
            <w:r>
              <w:t>&lt;&lt;YYYY-MM-DD&gt;&gt;</w:t>
            </w:r>
          </w:p>
        </w:tc>
      </w:tr>
    </w:tbl>
    <w:p>
      <w:pPr>
        <w:pStyle w:val="Heading1"/>
      </w:pPr>
      <w:r>
        <w:rPr>
          <w:rFonts w:ascii="Calibri" w:hAnsi="Calibri"/>
          <w:b w:val="0"/>
          <w:sz w:val="34"/>
        </w:rPr>
        <w:t>Abnahme</w:t>
      </w:r>
    </w:p>
    <w:p>
      <w:r>
        <w:rPr>
          <w:rFonts w:ascii="Calibri" w:hAnsi="Calibri"/>
          <w:b w:val="0"/>
          <w:sz w:val="22"/>
        </w:rPr>
        <w:t>Die Abnahme erfolgt anhand der dokumentierten Abnahmekriterien. Der Auftraggeber prueft die Leistungsergebnisse innerhalb einer Frist von &lt;&lt;X Werktagen&gt;&gt; und dokumentiert das Ergebnis im Abnahmeprotokoll.</w:t>
      </w:r>
    </w:p>
    <w:p>
      <w:pPr>
        <w:pStyle w:val="Heading1"/>
      </w:pPr>
      <w:r>
        <w:rPr>
          <w:rFonts w:ascii="Calibri" w:hAnsi="Calibri"/>
          <w:b w:val="0"/>
          <w:sz w:val="34"/>
        </w:rPr>
        <w:t>Preise &amp; Zahlungsbedingungen</w:t>
      </w:r>
    </w:p>
    <w:p>
      <w:r>
        <w:rPr>
          <w:rFonts w:ascii="Calibri" w:hAnsi="Calibri"/>
          <w:b w:val="0"/>
          <w:sz w:val="22"/>
        </w:rPr>
        <w:t>T&amp;M-Modell: Verrechnung nach Aufwand zum Satz von &lt;&lt;EUR&gt;&gt; je Stunde/Tag, Abrechnung monatlich nach Leistungsnachweis.</w:t>
      </w:r>
    </w:p>
    <w:p>
      <w:r>
        <w:rPr>
          <w:rFonts w:ascii="Calibri" w:hAnsi="Calibri"/>
          <w:b w:val="0"/>
          <w:sz w:val="22"/>
        </w:rPr>
        <w:t>Reise- und Nebenkosten werden gemaess &lt;&lt;Regelung&gt;&gt; abgerechnet.</w:t>
      </w:r>
    </w:p>
    <w:p>
      <w:pPr>
        <w:pStyle w:val="Heading1"/>
      </w:pPr>
      <w:r>
        <w:rPr>
          <w:rFonts w:ascii="Calibri" w:hAnsi="Calibri"/>
          <w:b w:val="0"/>
          <w:sz w:val="34"/>
        </w:rPr>
        <w:t>Vertraulichkeit &amp; Datenschutz</w:t>
      </w:r>
    </w:p>
    <w:p>
      <w:r>
        <w:rPr>
          <w:rFonts w:ascii="Calibri" w:hAnsi="Calibri"/>
          <w:b w:val="0"/>
          <w:sz w:val="22"/>
        </w:rPr>
        <w:t>Beide Parteien behandeln alle im Rahmen dieses Leistungsscheins ausgetauschten Informationen vertraulich und verwenden sie ausschliesslich zur Vertragserfuellung.</w:t>
      </w:r>
    </w:p>
    <w:p>
      <w:r>
        <w:rPr>
          <w:rFonts w:ascii="Calibri" w:hAnsi="Calibri"/>
          <w:b w:val="0"/>
          <w:sz w:val="22"/>
        </w:rPr>
        <w:t>Personenbezogene Daten werden nur im erforderlichen Umfang und auf Basis der geltenden Datenschutzvorgaben verarbeitet. Sofern vorhanden, gelten zusaetzlich bestehende NDA- und Auftragsverarbeitungsvereinbarungen.</w:t>
      </w:r>
    </w:p>
    <w:p>
      <w:r>
        <w:rPr>
          <w:rFonts w:ascii="Calibri" w:hAnsi="Calibri"/>
          <w:b w:val="0"/>
          <w:sz w:val="22"/>
        </w:rPr>
        <w:t>Dieser Leistungsschein enthaelt keine Rechtsberatung.</w:t>
      </w:r>
    </w:p>
    <w:p>
      <w:pPr>
        <w:pStyle w:val="Heading1"/>
      </w:pPr>
      <w:r>
        <w:rPr>
          <w:rFonts w:ascii="Calibri" w:hAnsi="Calibri"/>
          <w:b w:val="0"/>
          <w:sz w:val="34"/>
        </w:rPr>
        <w:t>Unterschriften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Fuer Kunde</w:t>
            </w:r>
          </w:p>
        </w:tc>
        <w:tc>
          <w:tcPr>
            <w:tcW w:type="dxa" w:w="4320"/>
          </w:tcPr>
          <w:p>
            <w:r>
              <w:t>Fuer IT-Dienstleister</w:t>
            </w:r>
          </w:p>
        </w:tc>
      </w:tr>
      <w:tr>
        <w:tc>
          <w:tcPr>
            <w:tcW w:type="dxa" w:w="4320"/>
          </w:tcPr>
          <w:p>
            <w:r>
              <w:t>Name: &lt;&lt;Name, Rolle, E-Mail&gt;&gt;</w:t>
            </w:r>
          </w:p>
        </w:tc>
        <w:tc>
          <w:tcPr>
            <w:tcW w:type="dxa" w:w="4320"/>
          </w:tcPr>
          <w:p>
            <w:r>
              <w:t>Name: &lt;&lt;Name, Rolle, E-Mail&gt;&gt;</w:t>
            </w:r>
          </w:p>
        </w:tc>
      </w:tr>
      <w:tr>
        <w:tc>
          <w:tcPr>
            <w:tcW w:type="dxa" w:w="4320"/>
          </w:tcPr>
          <w:p>
            <w:r>
              <w:t>Datum: &lt;&lt;YYYY-MM-DD&gt;&gt;</w:t>
            </w:r>
          </w:p>
        </w:tc>
        <w:tc>
          <w:tcPr>
            <w:tcW w:type="dxa" w:w="4320"/>
          </w:tcPr>
          <w:p>
            <w:r>
              <w:t>Datum: &lt;&lt;YYYY-MM-DD&gt;&gt;</w:t>
            </w:r>
          </w:p>
        </w:tc>
      </w:tr>
      <w:tr>
        <w:tc>
          <w:tcPr>
            <w:tcW w:type="dxa" w:w="4320"/>
          </w:tcPr>
          <w:p>
            <w:r>
              <w:t>Unterschrift: ____________________</w:t>
            </w:r>
          </w:p>
        </w:tc>
        <w:tc>
          <w:tcPr>
            <w:tcW w:type="dxa" w:w="4320"/>
          </w:tcPr>
          <w:p>
            <w:r>
              <w:t>Unterschrift: 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8"/>
      </w:rPr>
      <w:t xml:space="preserve">Seite </w:t>
    </w:r>
    <w:r>
      <w:rPr>
        <w:rFonts w:ascii="Calibri" w:hAnsi="Calibri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sz w:val="18"/>
      </w:rPr>
      <w:t xml:space="preserve"> von </w:t>
    </w:r>
    <w:r>
      <w:rPr>
        <w:rFonts w:ascii="Calibri" w:hAnsi="Calibri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Calibri" w:hAnsi="Calibri"/>
        <w:sz w:val="18"/>
      </w:rPr>
      <w:t xml:space="preserve"> | Version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sz w:val="18"/>
      </w:rPr>
      <w:t>Leistungsschein - &lt;&lt;Projektname&gt;&gt;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