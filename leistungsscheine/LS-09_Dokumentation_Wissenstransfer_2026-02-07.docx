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LS-09 - Dokumentation &amp; Wissenstransfer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LS-09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Dokumentation &amp; Wissenstransfer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LS-09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Sichert den geordneten Wissenstransfer in den Regelbetrieb.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Betriebsdokumentation und Admin-Guide erstellen.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Monitoring und Backup/Restore-Prozesse dokumentieren.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Kurzschulung: neues Netzlaufwerk verbinden, Known Issues, Supportweg.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Betriebshandbuch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Runbook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Schulungsunterlagen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 Schulungsserie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Mehrsprachige Dokumentation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Dokumente sind uebergeben, Wissenstransfer wurde durchgefuehrt.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