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LS-08 - Tests &amp; Abnahmeunterstuetzung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Tests &amp; Abnahmeunterstuetzung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LS-08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Validiert die Migration mit Fokus auf Nutzer- und Betriebsfaehigkeit.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Testkatalog erstellen und durchfuehren.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Pilotgruppe koordinieren und Feedback auswerten.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Abnahmeprozess dokumentiert unterstuetzen.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Testkatalog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Pilot-Feedbackbericht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Abnahmeprotokoll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24/7 Testbegleitung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UAT fuer fachfremde Systeme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3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Kritische Testfaelle bestanden, Pilotgruppe gibt Freigabe.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